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 프로그램 종합 평가 (파트별 정밀 분석)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파일 이름</w:t>
            </w:r>
          </w:p>
        </w:tc>
        <w:tc>
          <w:tcPr>
            <w:tcW w:type="dxa" w:w="4320"/>
          </w:tcPr>
          <w:p>
            <w:r>
              <w:t>AI 분석 결과</w:t>
            </w:r>
          </w:p>
        </w:tc>
      </w:tr>
      <w:tr>
        <w:tc>
          <w:tcPr>
            <w:tcW w:type="dxa" w:w="4320"/>
          </w:tcPr>
          <w:p>
            <w:r>
              <w:t>실제제출용_프로그램평가서_7.pdf</w:t>
            </w:r>
          </w:p>
        </w:tc>
        <w:tc>
          <w:tcPr>
            <w:tcW w:type="dxa" w:w="4320"/>
          </w:tcPr>
          <w:p>
            <w:r>
              <w:t>에러 발생: 404 models/gemini-1.5-flash is not found for API version v1beta, or is not supported for generateContent. Call ListModels to see the list of available models and their supported methods.</w:t>
            </w:r>
          </w:p>
        </w:tc>
      </w:tr>
      <w:tr>
        <w:tc>
          <w:tcPr>
            <w:tcW w:type="dxa" w:w="4320"/>
          </w:tcPr>
          <w:p>
            <w:r>
              <w:t>실제제출용_프로그램평가서_8.pdf</w:t>
            </w:r>
          </w:p>
        </w:tc>
        <w:tc>
          <w:tcPr>
            <w:tcW w:type="dxa" w:w="4320"/>
          </w:tcPr>
          <w:p>
            <w:r>
              <w:t>에러 발생: 404 models/gemini-1.5-flash is not found for API version v1beta, or is not supported for generateContent. Call ListModels to see the list of available models and their supported methods.</w:t>
            </w:r>
          </w:p>
        </w:tc>
      </w:tr>
      <w:tr>
        <w:tc>
          <w:tcPr>
            <w:tcW w:type="dxa" w:w="4320"/>
          </w:tcPr>
          <w:p>
            <w:r>
              <w:t>실제제출용_프로그램평가서_9.pdf</w:t>
            </w:r>
          </w:p>
        </w:tc>
        <w:tc>
          <w:tcPr>
            <w:tcW w:type="dxa" w:w="4320"/>
          </w:tcPr>
          <w:p>
            <w:r>
              <w:t>에러 발생: 404 models/gemini-1.5-flash is not found for API version v1beta, or is not supported for generateContent. Call ListModels to see the list of available models and their supported methods.</w:t>
            </w:r>
          </w:p>
        </w:tc>
      </w:tr>
      <w:tr>
        <w:tc>
          <w:tcPr>
            <w:tcW w:type="dxa" w:w="4320"/>
          </w:tcPr>
          <w:p>
            <w:r>
              <w:t>실제제출용_프로그램평가서_6.pdf</w:t>
            </w:r>
          </w:p>
        </w:tc>
        <w:tc>
          <w:tcPr>
            <w:tcW w:type="dxa" w:w="4320"/>
          </w:tcPr>
          <w:p>
            <w:r>
              <w:t>에러 발생: 404 models/gemini-1.5-flash is not found for API version v1beta, or is not supported for generateContent. Call ListModels to see the list of available models and their supported methods.</w:t>
            </w:r>
          </w:p>
        </w:tc>
      </w:tr>
      <w:tr>
        <w:tc>
          <w:tcPr>
            <w:tcW w:type="dxa" w:w="4320"/>
          </w:tcPr>
          <w:p>
            <w:r>
              <w:t>실제제출용_프로그램평가서_10.pdf</w:t>
            </w:r>
          </w:p>
        </w:tc>
        <w:tc>
          <w:tcPr>
            <w:tcW w:type="dxa" w:w="4320"/>
          </w:tcPr>
          <w:p>
            <w:r>
              <w:t>에러 발생: 404 models/gemini-1.5-flash is not found for API version v1beta, or is not supported for generateContent. Call ListModels to see the list of available models and their supported methods.</w:t>
            </w:r>
          </w:p>
        </w:tc>
      </w:tr>
      <w:tr>
        <w:tc>
          <w:tcPr>
            <w:tcW w:type="dxa" w:w="4320"/>
          </w:tcPr>
          <w:p>
            <w:r>
              <w:t>실제제출용_프로그램평가서_1.pdf</w:t>
            </w:r>
          </w:p>
        </w:tc>
        <w:tc>
          <w:tcPr>
            <w:tcW w:type="dxa" w:w="4320"/>
          </w:tcPr>
          <w:p>
            <w:r>
              <w:t>에러 발생: 404 models/gemini-1.5-flash is not found for API version v1beta, or is not supported for generateContent. Call ListModels to see the list of available models and their supported methods.</w:t>
            </w:r>
          </w:p>
        </w:tc>
      </w:tr>
      <w:tr>
        <w:tc>
          <w:tcPr>
            <w:tcW w:type="dxa" w:w="4320"/>
          </w:tcPr>
          <w:p>
            <w:r>
              <w:t>실제제출용_프로그램평가서_2.pdf</w:t>
            </w:r>
          </w:p>
        </w:tc>
        <w:tc>
          <w:tcPr>
            <w:tcW w:type="dxa" w:w="4320"/>
          </w:tcPr>
          <w:p>
            <w:r>
              <w:t>에러 발생: 404 models/gemini-1.5-flash is not found for API version v1beta, or is not supported for generateContent. Call ListModels to see the list of available models and their supported methods.</w:t>
            </w:r>
          </w:p>
        </w:tc>
      </w:tr>
      <w:tr>
        <w:tc>
          <w:tcPr>
            <w:tcW w:type="dxa" w:w="4320"/>
          </w:tcPr>
          <w:p>
            <w:r>
              <w:t>실제제출용_프로그램평가서_3.pdf</w:t>
            </w:r>
          </w:p>
        </w:tc>
        <w:tc>
          <w:tcPr>
            <w:tcW w:type="dxa" w:w="4320"/>
          </w:tcPr>
          <w:p>
            <w:r>
              <w:t>에러 발생: 404 models/gemini-1.5-flash is not found for API version v1beta, or is not supported for generateContent. Call ListModels to see the list of available models and their supported methods.</w:t>
            </w:r>
          </w:p>
        </w:tc>
      </w:tr>
      <w:tr>
        <w:tc>
          <w:tcPr>
            <w:tcW w:type="dxa" w:w="4320"/>
          </w:tcPr>
          <w:p>
            <w:r>
              <w:t>실제제출용_프로그램평가서_4.pdf</w:t>
            </w:r>
          </w:p>
        </w:tc>
        <w:tc>
          <w:tcPr>
            <w:tcW w:type="dxa" w:w="4320"/>
          </w:tcPr>
          <w:p>
            <w:r>
              <w:t>에러 발생: 404 models/gemini-1.5-flash is not found for API version v1beta, or is not supported for generateContent. Call ListModels to see the list of available models and their supported methods.</w:t>
            </w:r>
          </w:p>
        </w:tc>
      </w:tr>
      <w:tr>
        <w:tc>
          <w:tcPr>
            <w:tcW w:type="dxa" w:w="4320"/>
          </w:tcPr>
          <w:p>
            <w:r>
              <w:t>실제제출용_프로그램평가서_5.pdf</w:t>
            </w:r>
          </w:p>
        </w:tc>
        <w:tc>
          <w:tcPr>
            <w:tcW w:type="dxa" w:w="4320"/>
          </w:tcPr>
          <w:p>
            <w:r>
              <w:t>에러 발생: 404 models/gemini-1.5-flash is not found for API version v1beta, or is not supported for generateContent. Call ListModels to see the list of available models and their supported methods.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